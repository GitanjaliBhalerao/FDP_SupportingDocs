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Department Meeting Transcript — Synthetic</w:t>
      </w:r>
    </w:p>
    <w:p>
      <w:r>
        <w:t>Meeting: Department Curriculum Review</w:t>
      </w:r>
    </w:p>
    <w:p>
      <w:r>
        <w:t>HoD: We need to review the AI course before next semester.</w:t>
      </w:r>
    </w:p>
    <w:p>
      <w:r>
        <w:t>Faculty A: The current COs are too broad.</w:t>
      </w:r>
    </w:p>
    <w:p>
      <w:r>
        <w:t>Faculty B: We should add an industry case study.</w:t>
      </w:r>
    </w:p>
    <w:p>
      <w:r>
        <w:t>HoD: Please prepare a revised CO mapping by Friday.</w:t>
      </w:r>
    </w:p>
    <w:p>
      <w:r>
        <w:t>Faculty A: I can prepare the mapping, but I need the current assessment blueprint.</w:t>
      </w:r>
    </w:p>
    <w:p>
      <w:r>
        <w:t>Faculty B: I will share the blueprint by Wednesday.</w:t>
      </w:r>
    </w:p>
    <w:p>
      <w:r>
        <w:t>HoD: The final proposal will be discussed in the next department meeting.</w:t>
      </w:r>
    </w:p>
    <w:p>
      <w:r>
        <w:t>Decision: No final CO changes were approved in this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