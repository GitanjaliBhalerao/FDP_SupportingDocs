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Faculty Research Proposal</w:t>
      </w:r>
    </w:p>
    <w:p>
      <w:r>
        <w:t>Title: Evidence-Grounded Generative AI Support for Engineering Faculty</w:t>
      </w:r>
    </w:p>
    <w:p>
      <w:pPr>
        <w:pStyle w:val="Heading1"/>
      </w:pPr>
      <w:r>
        <w:t>Background</w:t>
      </w:r>
    </w:p>
    <w:p>
      <w:r>
        <w:t>Engineering faculty are increasingly using generative AI for lesson planning, research synthesis, assessment preparation and academic administration. However, adoption varies by task, experience and institutional constraints.</w:t>
      </w:r>
    </w:p>
    <w:p>
      <w:pPr>
        <w:pStyle w:val="Heading1"/>
      </w:pPr>
      <w:r>
        <w:t>Problem Statement</w:t>
      </w:r>
    </w:p>
    <w:p>
      <w:r>
        <w:t>There is a need for a practical framework that helps faculty select appropriate AI workflows while maintaining evidence quality, academic integrity and human accountability.</w:t>
      </w:r>
    </w:p>
    <w:p>
      <w:pPr>
        <w:pStyle w:val="Heading1"/>
      </w:pPr>
      <w:r>
        <w:t>Research Objectives</w:t>
      </w:r>
    </w:p>
    <w:p>
      <w:pPr>
        <w:pStyle w:val="ListBullet"/>
      </w:pPr>
      <w:r>
        <w:t>Identify high-value faculty workflows suitable for generative AI assistance.</w:t>
      </w:r>
    </w:p>
    <w:p>
      <w:pPr>
        <w:pStyle w:val="ListBullet"/>
      </w:pPr>
      <w:r>
        <w:t>Develop a structured prompting framework for academic tasks.</w:t>
      </w:r>
    </w:p>
    <w:p>
      <w:pPr>
        <w:pStyle w:val="ListBullet"/>
      </w:pPr>
      <w:r>
        <w:t>Evaluate changes in task completion time and perceived output usefulness.</w:t>
      </w:r>
    </w:p>
    <w:p>
      <w:pPr>
        <w:pStyle w:val="ListBullet"/>
      </w:pPr>
      <w:r>
        <w:t>Identify risks, validation requirements and governance controls.</w:t>
      </w:r>
    </w:p>
    <w:p>
      <w:pPr>
        <w:pStyle w:val="Heading1"/>
      </w:pPr>
      <w:r>
        <w:t>Proposed Method</w:t>
      </w:r>
    </w:p>
    <w:p>
      <w:r>
        <w:t>A mixed-method study involving faculty workflow mapping, prompt interventions, structured output evaluation and participant feedback.</w:t>
      </w:r>
    </w:p>
    <w:p>
      <w:pPr>
        <w:pStyle w:val="Heading1"/>
      </w:pPr>
      <w:r>
        <w:t>Expected Contribution</w:t>
      </w:r>
    </w:p>
    <w:p>
      <w:r>
        <w:t>A reusable framework for responsible AI-enabled faculty productivity.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